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Minutes of Meeting (MoM)</w:t>
      </w:r>
    </w:p>
    <w:p>
      <w:r>
        <w:rPr>
          <w:b/>
        </w:rPr>
        <w:t xml:space="preserve">Project: </w:t>
      </w:r>
      <w:r>
        <w:t>Transaction Monitoring System and Alert Dashboard</w:t>
      </w:r>
    </w:p>
    <w:p>
      <w:pPr>
        <w:pStyle w:val="Heading2"/>
      </w:pPr>
      <w:r>
        <w:t>Meeting 1</w:t>
      </w:r>
    </w:p>
    <w:p>
      <w:r>
        <w:t>Date: 30 July 2026</w:t>
      </w:r>
    </w:p>
    <w:p>
      <w:pPr>
        <w:pStyle w:val="Heading3"/>
      </w:pPr>
      <w:r>
        <w:t>Attendees</w:t>
      </w:r>
    </w:p>
    <w:p>
      <w:pPr>
        <w:pStyle w:val="ListBullet"/>
      </w:pPr>
      <w:r>
        <w:t>Rohil Singhal</w:t>
      </w:r>
    </w:p>
    <w:p>
      <w:pPr>
        <w:pStyle w:val="ListBullet"/>
      </w:pPr>
      <w:r>
        <w:t>Leela Lahari Vaka</w:t>
      </w:r>
    </w:p>
    <w:p>
      <w:pPr>
        <w:pStyle w:val="ListBullet"/>
      </w:pPr>
      <w:r>
        <w:t>Himaja Chaluvadi</w:t>
      </w:r>
    </w:p>
    <w:p>
      <w:pPr>
        <w:pStyle w:val="Heading3"/>
      </w:pPr>
      <w:r>
        <w:t>Agenda</w:t>
      </w:r>
    </w:p>
    <w:p>
      <w:pPr>
        <w:pStyle w:val="ListBullet"/>
      </w:pPr>
      <w:r>
        <w:t>Discuss core dashboard features and project scope.</w:t>
      </w:r>
    </w:p>
    <w:p>
      <w:pPr>
        <w:pStyle w:val="ListBullet"/>
      </w:pPr>
      <w:r>
        <w:t>Identify UI, backend, and deployment requirements.</w:t>
      </w:r>
    </w:p>
    <w:p>
      <w:pPr>
        <w:pStyle w:val="ListBullet"/>
      </w:pPr>
      <w:r>
        <w:t>Finalize initial implementation plan.</w:t>
      </w:r>
    </w:p>
    <w:p>
      <w:pPr>
        <w:pStyle w:val="Heading3"/>
      </w:pPr>
      <w:r>
        <w:t>Discussion Points and Decisions Taken</w:t>
      </w:r>
    </w:p>
    <w:p>
      <w:pPr>
        <w:pStyle w:val="ListBullet"/>
      </w:pPr>
      <w:r>
        <w:t>Planned a transaction monitoring dashboard displaying transaction alerts and risk information.</w:t>
      </w:r>
    </w:p>
    <w:p>
      <w:pPr>
        <w:pStyle w:val="ListBullet"/>
      </w:pPr>
      <w:r>
        <w:t>Decided to classify fraud alerts into High, Medium, and Low categories using configurable risk scores.</w:t>
      </w:r>
    </w:p>
    <w:p>
      <w:pPr>
        <w:pStyle w:val="ListBullet"/>
      </w:pPr>
      <w:r>
        <w:t>Discussed implementing transaction alert filtering based on risk rating.</w:t>
      </w:r>
    </w:p>
    <w:p>
      <w:pPr>
        <w:pStyle w:val="ListBullet"/>
      </w:pPr>
      <w:r>
        <w:t>Finalized an alert resolution workflow with Acknowledge, Inspect, and Dismiss actions.</w:t>
      </w:r>
    </w:p>
    <w:p>
      <w:pPr>
        <w:pStyle w:val="ListBullet"/>
      </w:pPr>
      <w:r>
        <w:t>Agreed to include separate dashboard sections for Active Alerts, Dismissed Alerts, and Resolved Alerts.</w:t>
      </w:r>
    </w:p>
    <w:p>
      <w:pPr>
        <w:pStyle w:val="ListBullet"/>
      </w:pPr>
      <w:r>
        <w:t>Discussed building an attractive, user-friendly frontend interface.</w:t>
      </w:r>
    </w:p>
    <w:p>
      <w:pPr>
        <w:pStyle w:val="ListBullet"/>
      </w:pPr>
      <w:r>
        <w:t>Planned integration of Docker, Jenkins, and CI/CD pipelines for deployment and automation.</w:t>
      </w:r>
    </w:p>
    <w:p>
      <w:pPr>
        <w:pStyle w:val="Heading3"/>
      </w:pPr>
      <w:r>
        <w:t>Action Items</w:t>
      </w:r>
    </w:p>
    <w:p>
      <w:pPr>
        <w:pStyle w:val="ListBullet"/>
      </w:pPr>
      <w:r>
        <w:t>Implement dashboard UI components.</w:t>
      </w:r>
    </w:p>
    <w:p>
      <w:pPr>
        <w:pStyle w:val="ListBullet"/>
      </w:pPr>
      <w:r>
        <w:t>Develop alert management workflow.</w:t>
      </w:r>
    </w:p>
    <w:p>
      <w:pPr>
        <w:pStyle w:val="ListBullet"/>
      </w:pPr>
      <w:r>
        <w:t>Implement fraud classification and risk scoring.</w:t>
      </w:r>
    </w:p>
    <w:p>
      <w:pPr>
        <w:pStyle w:val="ListBullet"/>
      </w:pPr>
      <w:r>
        <w:t>Set up Docker, Jenkins, and CI/CD pipeline.</w:t>
      </w:r>
    </w:p>
    <w:p>
      <w:pPr>
        <w:pStyle w:val="Heading3"/>
      </w:pPr>
      <w:r>
        <w:t>Next Meeting</w:t>
      </w:r>
    </w:p>
    <w:p>
      <w:r>
        <w:t>Date: 05 August 2026</w:t>
      </w:r>
    </w:p>
    <w:p>
      <w:r>
        <w:br w:type="page"/>
      </w:r>
    </w:p>
    <w:p>
      <w:pPr>
        <w:pStyle w:val="Heading2"/>
      </w:pPr>
      <w:r>
        <w:t>Meeting 2</w:t>
      </w:r>
    </w:p>
    <w:p>
      <w:r>
        <w:t>Date: 05 August 2026</w:t>
      </w:r>
    </w:p>
    <w:p>
      <w:pPr>
        <w:pStyle w:val="Heading3"/>
      </w:pPr>
      <w:r>
        <w:t>Attendees</w:t>
      </w:r>
    </w:p>
    <w:p>
      <w:pPr>
        <w:pStyle w:val="ListBullet"/>
      </w:pPr>
      <w:r>
        <w:t>Rohil Singhal</w:t>
      </w:r>
    </w:p>
    <w:p>
      <w:pPr>
        <w:pStyle w:val="ListBullet"/>
      </w:pPr>
      <w:r>
        <w:t>Leela Lahari Vaka</w:t>
      </w:r>
    </w:p>
    <w:p>
      <w:pPr>
        <w:pStyle w:val="ListBullet"/>
      </w:pPr>
      <w:r>
        <w:t>Himaja Chaluvadi</w:t>
      </w:r>
    </w:p>
    <w:p>
      <w:pPr>
        <w:pStyle w:val="Heading3"/>
      </w:pPr>
      <w:r>
        <w:t>Agenda</w:t>
      </w:r>
    </w:p>
    <w:p>
      <w:pPr>
        <w:pStyle w:val="ListBullet"/>
      </w:pPr>
      <w:r>
        <w:t>Review implemented features.</w:t>
      </w:r>
    </w:p>
    <w:p>
      <w:pPr>
        <w:pStyle w:val="ListBullet"/>
      </w:pPr>
      <w:r>
        <w:t>Discuss dashboard improvements.</w:t>
      </w:r>
    </w:p>
    <w:p>
      <w:pPr>
        <w:pStyle w:val="ListBullet"/>
      </w:pPr>
      <w:r>
        <w:t>Plan testing enhancements.</w:t>
      </w:r>
    </w:p>
    <w:p>
      <w:pPr>
        <w:pStyle w:val="Heading3"/>
      </w:pPr>
      <w:r>
        <w:t>Discussion Points and Decisions Taken</w:t>
      </w:r>
    </w:p>
    <w:p>
      <w:pPr>
        <w:pStyle w:val="ListBullet"/>
      </w:pPr>
      <w:r>
        <w:t>Reviewed the progress of the transaction monitoring dashboard implementation.</w:t>
      </w:r>
    </w:p>
    <w:p>
      <w:pPr>
        <w:pStyle w:val="ListBullet"/>
      </w:pPr>
      <w:r>
        <w:t>Decided to add a currency filtering option for improved transaction analysis.</w:t>
      </w:r>
    </w:p>
    <w:p>
      <w:pPr>
        <w:pStyle w:val="ListBullet"/>
      </w:pPr>
      <w:r>
        <w:t>Planned to include a pie chart visualization showing alert distribution.</w:t>
      </w:r>
    </w:p>
    <w:p>
      <w:pPr>
        <w:pStyle w:val="ListBullet"/>
      </w:pPr>
      <w:r>
        <w:t>Recommended increasing Mockito-based unit test coverage to improve code quality and reliability.</w:t>
      </w:r>
    </w:p>
    <w:p>
      <w:pPr>
        <w:pStyle w:val="ListBullet"/>
      </w:pPr>
      <w:r>
        <w:t>Agreed to populate the database with approximately 1,000 sample transactions to enable smooth demonstrations and provide a realistic explanation of the system's monitoring and alert generation workflow.</w:t>
      </w:r>
    </w:p>
    <w:p>
      <w:pPr>
        <w:pStyle w:val="ListBullet"/>
      </w:pPr>
      <w:r>
        <w:t>Discussed refining the dashboard UI and improving usability.</w:t>
      </w:r>
    </w:p>
    <w:p>
      <w:pPr>
        <w:pStyle w:val="ListBullet"/>
      </w:pPr>
      <w:r>
        <w:t>Planned to continue integration and testing of remaining modules.</w:t>
      </w:r>
    </w:p>
    <w:p>
      <w:pPr>
        <w:pStyle w:val="Heading3"/>
      </w:pPr>
      <w:r>
        <w:t>Action Items</w:t>
      </w:r>
    </w:p>
    <w:p>
      <w:pPr>
        <w:pStyle w:val="ListBullet"/>
      </w:pPr>
      <w:r>
        <w:t>Implement currency filtering functionality.</w:t>
      </w:r>
    </w:p>
    <w:p>
      <w:pPr>
        <w:pStyle w:val="ListBullet"/>
      </w:pPr>
      <w:r>
        <w:t>Add pie chart visualization for alerts.</w:t>
      </w:r>
    </w:p>
    <w:p>
      <w:pPr>
        <w:pStyle w:val="ListBullet"/>
      </w:pPr>
      <w:r>
        <w:t>Increase Mockito test coverage.</w:t>
      </w:r>
    </w:p>
    <w:p>
      <w:pPr>
        <w:pStyle w:val="ListBullet"/>
      </w:pPr>
      <w:r>
        <w:t>Populate the database with around 1,000 sample transactions.</w:t>
      </w:r>
    </w:p>
    <w:p>
      <w:pPr>
        <w:pStyle w:val="ListBullet"/>
      </w:pPr>
      <w:r>
        <w:t>Complete remaining UI improvements and integration testing.</w:t>
      </w:r>
    </w:p>
    <w:p>
      <w:pPr>
        <w:pStyle w:val="Heading3"/>
      </w:pPr>
      <w:r>
        <w:t>Next Steps</w:t>
      </w:r>
    </w:p>
    <w:p>
      <w:r>
        <w:t>Complete feature implementation, perform testing, and prepare the application for the next project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